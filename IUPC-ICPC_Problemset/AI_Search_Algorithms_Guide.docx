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Noto Sans Bengali" w:hAnsi="Noto Sans Bengali"/>
          <w:b/>
          <w:i w:val="0"/>
          <w:color w:val="1E3A8A"/>
          <w:sz w:val="32"/>
        </w:rPr>
        <w:t>কৃত্রিম বুদ্ধিমত্তা (Artificial Intelligence): আন-ইনফর্মড সার্চ অ্যালগরিদম কমপ্লিট গাইড</w:t>
      </w:r>
    </w:p>
    <w:p>
      <w:pPr>
        <w:spacing w:before="0" w:after="160"/>
        <w:jc w:val="center"/>
      </w:pPr>
      <w:r>
        <w:rPr>
          <w:rFonts w:ascii="Noto Sans Bengali" w:hAnsi="Noto Sans Bengali"/>
          <w:b w:val="0"/>
          <w:i/>
          <w:color w:val="64748B"/>
          <w:sz w:val="18"/>
        </w:rPr>
        <w:t>CSE 3rd/4th Year Semester Final &amp; Competitive Exam Standard | Full Step-by-Step Trace Tables &amp; Analysis</w:t>
      </w:r>
    </w:p>
    <w:p>
      <w:pPr>
        <w:spacing w:before="0" w:after="40" w:line="276" w:lineRule="auto"/>
      </w:pPr>
      <w:r>
        <w:rPr>
          <w:rFonts w:ascii="Noto Sans Bengali" w:hAnsi="Noto Sans Bengali"/>
          <w:b w:val="0"/>
          <w:i w:val="0"/>
          <w:color w:val="1E293B"/>
          <w:sz w:val="18"/>
        </w:rPr>
        <w:t>আন-ইনফর্মড সার্চ (Uninformed / Blind Search) অ্যালগরিদমে লক্ষ্য (Goal) সম্পর্কে কোনো পূর্ব জ্ঞান বা হিউরিস্টিক (Heuristic) তথ্য থাকে না। শুধুমাত্র সমস্যার স্টেট-স্পেস গ্রাফ ও ট্রাভার্সাল রুল ব্যবহার করে লক্ষ্য নোড খুঁজে বের করতে হয়। এই গাইডে ক্লাসিক্যাল ৬টি সার্চ অ্যালগরিদমের মেমোরি ডেটা স্ট্রাকচার, ফ্রিঞ্জ/স্ট্যাক/কিউ স্ট্যাটাস এবং পরীক্ষার খাতায় ফুল মার্কস পাওয়ার উপযোগী নিখুঁত ট্রেস টেবিল উপস্থাপন করা হলো।</w:t>
      </w:r>
    </w:p>
    <w:p>
      <w:pPr>
        <w:keepNext/>
        <w:spacing w:before="80" w:after="40"/>
      </w:pPr>
      <w:r>
        <w:rPr>
          <w:rFonts w:ascii="Noto Sans Bengali" w:hAnsi="Noto Sans Bengali"/>
          <w:b/>
          <w:i w:val="0"/>
          <w:color w:val="1E3A8A"/>
          <w:sz w:val="24"/>
        </w:rPr>
        <w:t>১. স্টেট স্পেস গ্রাফ মডেল (Search Space Graph Representation)</w:t>
      </w:r>
    </w:p>
    <w:p>
      <w:pPr>
        <w:spacing w:before="0" w:after="40" w:line="276" w:lineRule="auto"/>
      </w:pPr>
      <w:r>
        <w:rPr>
          <w:rFonts w:ascii="Noto Sans Bengali" w:hAnsi="Noto Sans Bengali"/>
          <w:b w:val="0"/>
          <w:i w:val="0"/>
          <w:color w:val="1E293B"/>
          <w:sz w:val="18"/>
        </w:rPr>
        <w:t>পরীক্ষায় অ্যালগরিদমের কার্যপ্রণালী ও পার্থক্য স্পষ্ট করার জন্য নিচের ৭-নোড বিশিষ্ট গ্রাফটি আদর্শ উদাহরণ হিসেবে নেওয়া হলো। এখানে প্রতিটি এজের পাশে নির্দিষ্ট ট্রাভেল কস্ট (Step Cost) দেওয়া হয়েছে, যাতে Uniform-Cost Search (UCS)-এর আসল বৈশিষ্ট্য সাধারণ BFS থেকে স্পষ্টভাবে দৃশ্যমান হয়।</w:t>
      </w:r>
    </w:p>
    <w:p>
      <w:pPr>
        <w:spacing w:before="40" w:after="20"/>
        <w:jc w:val="center"/>
      </w:pP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search_graph_diagram.png"/>
                    <pic:cNvPicPr/>
                  </pic:nvPicPr>
                  <pic:blipFill>
                    <a:blip r:embed="rId9"/>
                    <a:stretch>
                      <a:fillRect/>
                    </a:stretch>
                  </pic:blipFill>
                  <pic:spPr>
                    <a:xfrm>
                      <a:off x="0" y="0"/>
                      <a:ext cx="5029200" cy="3143250"/>
                    </a:xfrm>
                    <a:prstGeom prst="rect"/>
                  </pic:spPr>
                </pic:pic>
              </a:graphicData>
            </a:graphic>
          </wp:inline>
        </w:drawing>
      </w:r>
    </w:p>
    <w:p>
      <w:pPr>
        <w:spacing w:after="60"/>
        <w:jc w:val="center"/>
      </w:pPr>
      <w:r>
        <w:rPr>
          <w:rFonts w:ascii="Noto Sans Bengali" w:hAnsi="Noto Sans Bengali"/>
          <w:b w:val="0"/>
          <w:i/>
          <w:color w:val="64748B"/>
          <w:sz w:val="16"/>
        </w:rPr>
        <w:t>চিত্র ১: পরীক্ষামূলক স্টেট স্পেস ট্রি (Start Node = ১, Goal Node = ৭, এজের সংখ্যা = ট্রাভেল কস্ট)</w:t>
      </w:r>
    </w:p>
    <w:p>
      <w:pPr>
        <w:pStyle w:val="ListBullet"/>
        <w:spacing w:before="0" w:after="30" w:line="276" w:lineRule="auto"/>
      </w:pPr>
      <w:r>
        <w:rPr>
          <w:rFonts w:ascii="Noto Sans Bengali" w:hAnsi="Noto Sans Bengali"/>
          <w:b/>
          <w:i w:val="0"/>
          <w:color w:val="1E293B"/>
          <w:sz w:val="17"/>
        </w:rPr>
        <w:t xml:space="preserve">নোড সেট (Nodes): </w:t>
      </w:r>
      <w:r>
        <w:rPr>
          <w:rFonts w:ascii="Noto Sans Bengali" w:hAnsi="Noto Sans Bengali"/>
          <w:b w:val="0"/>
          <w:i w:val="0"/>
          <w:color w:val="1E293B"/>
          <w:sz w:val="17"/>
        </w:rPr>
        <w:t>V = {১, ২, ৩, ৪, ৫, ৬, ৭} | স্টার্ট নোড: ১ | লক্ষ্য/গোল নোড: ৭</w:t>
      </w:r>
    </w:p>
    <w:p>
      <w:pPr>
        <w:pStyle w:val="ListBullet"/>
        <w:spacing w:before="0" w:after="30" w:line="276" w:lineRule="auto"/>
      </w:pPr>
      <w:r>
        <w:rPr>
          <w:rFonts w:ascii="Noto Sans Bengali" w:hAnsi="Noto Sans Bengali"/>
          <w:b/>
          <w:i w:val="0"/>
          <w:color w:val="1E293B"/>
          <w:sz w:val="17"/>
        </w:rPr>
        <w:t xml:space="preserve">এজ ও স্টেপ কস্ট: </w:t>
      </w:r>
      <w:r>
        <w:rPr>
          <w:rFonts w:ascii="Noto Sans Bengali" w:hAnsi="Noto Sans Bengali"/>
          <w:b w:val="0"/>
          <w:i w:val="0"/>
          <w:color w:val="1E293B"/>
          <w:sz w:val="17"/>
        </w:rPr>
        <w:t>(১ → ২: ৫), (১ → ৩: ২), (২ → ৪: ৩), (২ → ৫: ৪), (৩ → ৬: ৩), (৬ → ৭: ২)</w:t>
      </w:r>
    </w:p>
    <w:p>
      <w:pPr>
        <w:pStyle w:val="ListBullet"/>
        <w:spacing w:before="0" w:after="30" w:line="276" w:lineRule="auto"/>
      </w:pPr>
      <w:r>
        <w:rPr>
          <w:rFonts w:ascii="Noto Sans Bengali" w:hAnsi="Noto Sans Bengali"/>
          <w:b/>
          <w:i w:val="0"/>
          <w:color w:val="1E293B"/>
          <w:sz w:val="17"/>
        </w:rPr>
        <w:t xml:space="preserve">টাই-ব্রেকিং নীতি (Tie-breaking rule): </w:t>
      </w:r>
      <w:r>
        <w:rPr>
          <w:rFonts w:ascii="Noto Sans Bengali" w:hAnsi="Noto Sans Bengali"/>
          <w:b w:val="0"/>
          <w:i w:val="0"/>
          <w:color w:val="1E293B"/>
          <w:sz w:val="17"/>
        </w:rPr>
        <w:t>যদি ফ্রন্টিয়ারে একাধিক নোডের অগ্রাধিকার একই হয়, তবে ছোট নোড আইডি (বাম দিকের নোড) আগে এক্সপ্যান্ড হবে।</w:t>
      </w:r>
    </w:p>
    <w:p>
      <w:r>
        <w:br w:type="page"/>
      </w:r>
    </w:p>
    <w:p>
      <w:pPr>
        <w:keepNext/>
        <w:spacing w:before="80" w:after="40"/>
      </w:pPr>
      <w:r>
        <w:rPr>
          <w:rFonts w:ascii="Noto Sans Bengali" w:hAnsi="Noto Sans Bengali"/>
          <w:b/>
          <w:i w:val="0"/>
          <w:color w:val="1E3A8A"/>
          <w:sz w:val="24"/>
        </w:rPr>
        <w:t>২. Breadth-First Search (BFS)</w:t>
      </w:r>
    </w:p>
    <w:p>
      <w:pPr>
        <w:spacing w:before="0" w:after="40" w:line="276" w:lineRule="auto"/>
      </w:pPr>
      <w:r>
        <w:rPr>
          <w:rFonts w:ascii="Noto Sans Bengali" w:hAnsi="Noto Sans Bengali"/>
          <w:b w:val="0"/>
          <w:i w:val="0"/>
          <w:color w:val="1E293B"/>
          <w:sz w:val="18"/>
        </w:rPr>
        <w:t>BFS হলো লেভেল-বাই-লেভেল ট্রাভার্সাল অ্যালগরিদম। এটি রুট থেকে শুরু করে প্রতিটি ডেপথের সকল নোডকে ক্রমান্বয়ে এক্সপ্লোর করে পরবর্তী ডেপথে প্রবেশ করে।</w:t>
      </w:r>
    </w:p>
    <w:p>
      <w:pPr>
        <w:pStyle w:val="ListBullet"/>
        <w:spacing w:before="0" w:after="30" w:line="276" w:lineRule="auto"/>
      </w:pPr>
      <w:r>
        <w:rPr>
          <w:rFonts w:ascii="Noto Sans Bengali" w:hAnsi="Noto Sans Bengali"/>
          <w:b/>
          <w:i w:val="0"/>
          <w:color w:val="1E293B"/>
          <w:sz w:val="17"/>
        </w:rPr>
        <w:t xml:space="preserve">ব্যবহৃত ডেটা স্ট্রাকচার: </w:t>
      </w:r>
      <w:r>
        <w:rPr>
          <w:rFonts w:ascii="Noto Sans Bengali" w:hAnsi="Noto Sans Bengali"/>
          <w:b w:val="0"/>
          <w:i w:val="0"/>
          <w:color w:val="1E293B"/>
          <w:sz w:val="17"/>
        </w:rPr>
        <w:t>FIFO Queue (First In First Out)।</w:t>
      </w:r>
    </w:p>
    <w:p>
      <w:pPr>
        <w:pStyle w:val="ListBullet"/>
        <w:spacing w:before="0" w:after="30" w:line="276" w:lineRule="auto"/>
      </w:pPr>
      <w:r>
        <w:rPr>
          <w:rFonts w:ascii="Noto Sans Bengali" w:hAnsi="Noto Sans Bengali"/>
          <w:b/>
          <w:i w:val="0"/>
          <w:color w:val="1E293B"/>
          <w:sz w:val="17"/>
        </w:rPr>
        <w:t xml:space="preserve">গোল টেস্ট (Goal Test): </w:t>
      </w:r>
      <w:r>
        <w:rPr>
          <w:rFonts w:ascii="Noto Sans Bengali" w:hAnsi="Noto Sans Bengali"/>
          <w:b w:val="0"/>
          <w:i w:val="0"/>
          <w:color w:val="1E293B"/>
          <w:sz w:val="17"/>
        </w:rPr>
        <w:t>স্ট্যান্ডার্ড থিওরিতে (Russell &amp; Norvig) নোড জেনারেশনের সময়ই গোল টেস্ট করা যায়, তবে পরীক্ষার খাতায় টেবিল প্রদর্শনের ক্ষেত্রে এক্সপানশনের সময় দেখানো হয়।</w:t>
      </w:r>
    </w:p>
    <w:p>
      <w:pPr>
        <w:pStyle w:val="ListBullet"/>
        <w:spacing w:before="0" w:after="30" w:line="276" w:lineRule="auto"/>
      </w:pPr>
      <w:r>
        <w:rPr>
          <w:rFonts w:ascii="Noto Sans Bengali" w:hAnsi="Noto Sans Bengali"/>
          <w:b/>
          <w:i w:val="0"/>
          <w:color w:val="1E293B"/>
          <w:sz w:val="17"/>
        </w:rPr>
        <w:t xml:space="preserve">ট্রেসিং নিয়ম: </w:t>
      </w:r>
      <w:r>
        <w:rPr>
          <w:rFonts w:ascii="Noto Sans Bengali" w:hAnsi="Noto Sans Bengali"/>
          <w:b w:val="0"/>
          <w:i w:val="0"/>
          <w:color w:val="1E293B"/>
          <w:sz w:val="17"/>
        </w:rPr>
        <w:t>Queue-এর বাম পাশ Front (পপ হবে) এবং ডান পাশ Rear (নতুন চাইল্ড পুশ হবে)।</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86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Step</w:t>
            </w:r>
          </w:p>
        </w:tc>
        <w:tc>
          <w:tcPr>
            <w:tcW w:type="dxa" w:w="129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Expanded Node</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Generated Children</w:t>
            </w:r>
          </w:p>
        </w:tc>
        <w:tc>
          <w:tcPr>
            <w:tcW w:type="dxa" w:w="244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Queue State (Front → Rear)</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Visited / Closed Set</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Goal Check?</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Init</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৩</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৩]</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৪, ৫</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৪, ৫]</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[৪, ৫, ৬]</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[৫, ৬]</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৩, ৪}</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৩, ৪, ৫}</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৩, ৪, ৫, ৬}</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 (Empty)</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৩, ৪, ৫, ৬, ৭}</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Goal Found! STOP</w:t>
            </w:r>
          </w:p>
        </w:tc>
      </w:tr>
    </w:tbl>
    <w:p>
      <w:pPr>
        <w:spacing w:before="0" w:after="6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BFS এর ফলাফল ও তাত্ত্বিক জটিলতা বিশ্লেষণ</w:t>
            </w:r>
          </w:p>
          <w:p>
            <w:pPr>
              <w:spacing w:before="0" w:after="30" w:line="269" w:lineRule="auto"/>
            </w:pPr>
            <w:r>
              <w:rPr>
                <w:rFonts w:ascii="Noto Sans Bengali" w:hAnsi="Noto Sans Bengali"/>
                <w:b w:val="0"/>
                <w:i w:val="0"/>
                <w:color w:val="1E293B"/>
                <w:sz w:val="16"/>
              </w:rPr>
              <w:t>• নোড এক্সপানশন ক্রম (Traversal Order): ১ → ২ → ৩ → ৪ → ৫ → ৬ → ৭</w:t>
            </w:r>
          </w:p>
          <w:p>
            <w:pPr>
              <w:spacing w:before="0" w:after="30" w:line="269" w:lineRule="auto"/>
            </w:pPr>
            <w:r>
              <w:rPr>
                <w:rFonts w:ascii="Noto Sans Bengali" w:hAnsi="Noto Sans Bengali"/>
                <w:b w:val="0"/>
                <w:i w:val="0"/>
                <w:color w:val="1E293B"/>
                <w:sz w:val="16"/>
              </w:rPr>
              <w:t>• প্রাপ্ত পাথ (Solution Path): ১ → ৩ → ৬ → ৭ (পাথ লেন্থ = ৩ স্টেপ, মোট কস্ট = ২ + ৩ + ২ = ৭)</w:t>
            </w:r>
          </w:p>
          <w:p>
            <w:pPr>
              <w:spacing w:before="0" w:after="30" w:line="269" w:lineRule="auto"/>
            </w:pPr>
            <w:r>
              <w:rPr>
                <w:rFonts w:ascii="Noto Sans Bengali" w:hAnsi="Noto Sans Bengali"/>
                <w:b w:val="0"/>
                <w:i w:val="0"/>
                <w:color w:val="1E293B"/>
                <w:sz w:val="16"/>
              </w:rPr>
              <w:t>• টাইম কমপ্লেক্সিটি: O(b^d) | স্পেস কমপ্লেক্সিটি: O(b^d) [যেখানে b = ব্রাঞ্চিং ফ্যাক্টর, d = গোলের গভীরতা]</w:t>
            </w:r>
          </w:p>
          <w:p>
            <w:pPr>
              <w:spacing w:before="0" w:after="30" w:line="269" w:lineRule="auto"/>
            </w:pPr>
            <w:r>
              <w:rPr>
                <w:rFonts w:ascii="Noto Sans Bengali" w:hAnsi="Noto Sans Bengali"/>
                <w:b w:val="0"/>
                <w:i w:val="0"/>
                <w:color w:val="1E293B"/>
                <w:sz w:val="16"/>
              </w:rPr>
              <w:t>• কমপ্লিটনেস: হ্যাঁ (যদি ব্রাঞ্চিং ফ্যাক্টর b সসীম হয়) | অপটিমালিটি: হ্যাঁ (যদি প্রতিটি এজের কস্ট সমান হয়)। নন-ইউনিফর্ম কস্টে BFS অপটিমাল পাথ গ্যারান্টি দেয় না।</w:t>
            </w:r>
          </w:p>
        </w:tc>
      </w:tr>
    </w:tbl>
    <w:p>
      <w:r>
        <w:br w:type="page"/>
      </w:r>
    </w:p>
    <w:p>
      <w:pPr>
        <w:keepNext/>
        <w:spacing w:before="80" w:after="40"/>
      </w:pPr>
      <w:r>
        <w:rPr>
          <w:rFonts w:ascii="Noto Sans Bengali" w:hAnsi="Noto Sans Bengali"/>
          <w:b/>
          <w:i w:val="0"/>
          <w:color w:val="1E3A8A"/>
          <w:sz w:val="24"/>
        </w:rPr>
        <w:t>৩. Depth-First Search (DFS)</w:t>
      </w:r>
    </w:p>
    <w:p>
      <w:pPr>
        <w:spacing w:before="0" w:after="40" w:line="276" w:lineRule="auto"/>
      </w:pPr>
      <w:r>
        <w:rPr>
          <w:rFonts w:ascii="Noto Sans Bengali" w:hAnsi="Noto Sans Bengali"/>
          <w:b w:val="0"/>
          <w:i w:val="0"/>
          <w:color w:val="1E293B"/>
          <w:sz w:val="18"/>
        </w:rPr>
        <w:t>DFS একটি নির্দিষ্ট শাখার একদম শেষ নোড (গভীরে) পর্যন্ত এক্সপ্লোর করে এবং ডেড-এন্ডে পৌঁছালে পেছনে ব্যাকট্র্যাক করে পরবর্তী শাখায় যায়।</w:t>
      </w:r>
    </w:p>
    <w:p>
      <w:pPr>
        <w:pStyle w:val="ListBullet"/>
        <w:spacing w:before="0" w:after="30" w:line="276" w:lineRule="auto"/>
      </w:pPr>
      <w:r>
        <w:rPr>
          <w:rFonts w:ascii="Noto Sans Bengali" w:hAnsi="Noto Sans Bengali"/>
          <w:b/>
          <w:i w:val="0"/>
          <w:color w:val="1E293B"/>
          <w:sz w:val="17"/>
        </w:rPr>
        <w:t xml:space="preserve">ব্যবহৃত ডেটা স্ট্রাকচার: </w:t>
      </w:r>
      <w:r>
        <w:rPr>
          <w:rFonts w:ascii="Noto Sans Bengali" w:hAnsi="Noto Sans Bengali"/>
          <w:b w:val="0"/>
          <w:i w:val="0"/>
          <w:color w:val="1E293B"/>
          <w:sz w:val="17"/>
        </w:rPr>
        <w:t>LIFO Stack (Last In First Out)।</w:t>
      </w:r>
    </w:p>
    <w:p>
      <w:pPr>
        <w:pStyle w:val="ListBullet"/>
        <w:spacing w:before="0" w:after="30" w:line="276" w:lineRule="auto"/>
      </w:pPr>
      <w:r>
        <w:rPr>
          <w:rFonts w:ascii="Noto Sans Bengali" w:hAnsi="Noto Sans Bengali"/>
          <w:b/>
          <w:i w:val="0"/>
          <w:color w:val="1E293B"/>
          <w:sz w:val="17"/>
        </w:rPr>
        <w:t xml:space="preserve">স্ট্যাক পুশ অর্ডার কৌশল: </w:t>
      </w:r>
      <w:r>
        <w:rPr>
          <w:rFonts w:ascii="Noto Sans Bengali" w:hAnsi="Noto Sans Bengali"/>
          <w:b w:val="0"/>
          <w:i w:val="0"/>
          <w:color w:val="1E293B"/>
          <w:sz w:val="17"/>
        </w:rPr>
        <w:t>বামদিকের নোডকে আগে ভিজিট করতে চাইলে স্ট্যাকে ডানদিকের চাইল্ড আগে এবং বাঁদিকের চাইল্ড পরে পুশ করতে হবে। নিচের টেবিলে স্ট্যাকের ডান প্রান্তকে 'Top' ধরা হয়েছে।</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86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Step</w:t>
            </w:r>
          </w:p>
        </w:tc>
        <w:tc>
          <w:tcPr>
            <w:tcW w:type="dxa" w:w="129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Popped Node</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Children Generated</w:t>
            </w:r>
          </w:p>
        </w:tc>
        <w:tc>
          <w:tcPr>
            <w:tcW w:type="dxa" w:w="244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Stack State (Top is at Right)</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Visited / Closed Set</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Goal Check?</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Init</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(Top=১)</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৩ (পুশ: ৩, ২)</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২] (Top=২)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৪, ৫ (পুশ: ৫, ৪)</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৫, ৪] (Top=৪)</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৫] (Top=৫)</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৪}</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(Top=৩)</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৪, ৫}</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 (পুশ: ৬)</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 (Top=৬)</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৪, ৫, 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w:t>
            </w:r>
          </w:p>
        </w:tc>
        <w:tc>
          <w:tcPr>
            <w:tcW w:type="dxa" w:w="129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 (পুশ: ৭)</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 (Top=৭)</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৪, ৫, ৩, ৬}</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w:t>
            </w:r>
          </w:p>
        </w:tc>
        <w:tc>
          <w:tcPr>
            <w:tcW w:type="dxa" w:w="129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 (Empty)</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২, ৪, ৫, ৩, ৬, ৭}</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Goal Found! STOP</w:t>
            </w:r>
          </w:p>
        </w:tc>
      </w:tr>
    </w:tbl>
    <w:p>
      <w:pPr>
        <w:spacing w:before="0" w:after="6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DFS এর ফলাফল ও তাত্ত্বিক জটিলতা বিশ্লেষণ</w:t>
            </w:r>
          </w:p>
          <w:p>
            <w:pPr>
              <w:spacing w:before="0" w:after="30" w:line="269" w:lineRule="auto"/>
            </w:pPr>
            <w:r>
              <w:rPr>
                <w:rFonts w:ascii="Noto Sans Bengali" w:hAnsi="Noto Sans Bengali"/>
                <w:b w:val="0"/>
                <w:i w:val="0"/>
                <w:color w:val="1E293B"/>
                <w:sz w:val="16"/>
              </w:rPr>
              <w:t>• নোড এক্সপানশন ক্রম: ১ → ২ → ৪ → ৫ → ৩ → ৬ → ৭</w:t>
            </w:r>
          </w:p>
          <w:p>
            <w:pPr>
              <w:spacing w:before="0" w:after="30" w:line="269" w:lineRule="auto"/>
            </w:pPr>
            <w:r>
              <w:rPr>
                <w:rFonts w:ascii="Noto Sans Bengali" w:hAnsi="Noto Sans Bengali"/>
                <w:b w:val="0"/>
                <w:i w:val="0"/>
                <w:color w:val="1E293B"/>
                <w:sz w:val="16"/>
              </w:rPr>
              <w:t>• প্রাপ্ত পাথ: ১ → ৩ → ৬ → ৭</w:t>
            </w:r>
          </w:p>
          <w:p>
            <w:pPr>
              <w:spacing w:before="0" w:after="30" w:line="269" w:lineRule="auto"/>
            </w:pPr>
            <w:r>
              <w:rPr>
                <w:rFonts w:ascii="Noto Sans Bengali" w:hAnsi="Noto Sans Bengali"/>
                <w:b w:val="0"/>
                <w:i w:val="0"/>
                <w:color w:val="1E293B"/>
                <w:sz w:val="16"/>
              </w:rPr>
              <w:t>• টাইম কমপ্লেক্সিটি: O(b^m) | স্পেস কমপ্লেক্সিটি: O(b · m) [যেখানে m = গ্রাফের সর্বোচ্চ গভীরতা]</w:t>
            </w:r>
          </w:p>
          <w:p>
            <w:pPr>
              <w:spacing w:before="0" w:after="30" w:line="269" w:lineRule="auto"/>
            </w:pPr>
            <w:r>
              <w:rPr>
                <w:rFonts w:ascii="Noto Sans Bengali" w:hAnsi="Noto Sans Bengali"/>
                <w:b w:val="0"/>
                <w:i w:val="0"/>
                <w:color w:val="1E293B"/>
                <w:sz w:val="16"/>
              </w:rPr>
              <w:t>• কমপ্লিটনেস: না (ইনফিনিট ব্রাঞ্চ বা সাইকেল থাকলে আটকে যায়) | অপটিমালিটি: না (যে পাথ আগে পায় সেটিই রিটার্ন করে, কম খরচের পাথ খোঁজে না)।</w:t>
            </w:r>
          </w:p>
          <w:p>
            <w:pPr>
              <w:spacing w:before="0" w:after="30" w:line="269" w:lineRule="auto"/>
            </w:pPr>
            <w:r>
              <w:rPr>
                <w:rFonts w:ascii="Noto Sans Bengali" w:hAnsi="Noto Sans Bengali"/>
                <w:b w:val="0"/>
                <w:i w:val="0"/>
                <w:color w:val="1E293B"/>
                <w:sz w:val="16"/>
              </w:rPr>
              <w:t>• প্রধান সুবিধা: অত্যন্ত কম মেমোরি প্রয়োজন (লিনিয়ার স্পেস কমপ্লেক্সিটি)।</w:t>
            </w:r>
          </w:p>
        </w:tc>
      </w:tr>
    </w:tbl>
    <w:p>
      <w:r>
        <w:br w:type="page"/>
      </w:r>
    </w:p>
    <w:p>
      <w:pPr>
        <w:keepNext/>
        <w:spacing w:before="80" w:after="40"/>
      </w:pPr>
      <w:r>
        <w:rPr>
          <w:rFonts w:ascii="Noto Sans Bengali" w:hAnsi="Noto Sans Bengali"/>
          <w:b/>
          <w:i w:val="0"/>
          <w:color w:val="1E3A8A"/>
          <w:sz w:val="24"/>
        </w:rPr>
        <w:t>৪. Uniform-Cost Search (UCS / Dijkstra's Algorithm)</w:t>
      </w:r>
    </w:p>
    <w:p>
      <w:pPr>
        <w:spacing w:before="0" w:after="40" w:line="276" w:lineRule="auto"/>
      </w:pPr>
      <w:r>
        <w:rPr>
          <w:rFonts w:ascii="Noto Sans Bengali" w:hAnsi="Noto Sans Bengali"/>
          <w:b w:val="0"/>
          <w:i w:val="0"/>
          <w:color w:val="1E293B"/>
          <w:sz w:val="18"/>
        </w:rPr>
        <w:t>UCS সর্বদা স্টার্ট নোড থেকে সর্বনিম্ন পুঞ্জীভূত পথ-খরচ (Cumulative Path Cost g(n)) বিশিষ্ট নোডকে অগ্রাধিকার দিয়ে সম্প্রসারিত করে।</w:t>
      </w:r>
    </w:p>
    <w:p>
      <w:pPr>
        <w:pStyle w:val="ListBullet"/>
        <w:spacing w:before="0" w:after="30" w:line="276" w:lineRule="auto"/>
      </w:pPr>
      <w:r>
        <w:rPr>
          <w:rFonts w:ascii="Noto Sans Bengali" w:hAnsi="Noto Sans Bengali"/>
          <w:b/>
          <w:i w:val="0"/>
          <w:color w:val="1E293B"/>
          <w:sz w:val="17"/>
        </w:rPr>
        <w:t xml:space="preserve">ব্যবহৃত ডেটা স্ট্রাকচার: </w:t>
      </w:r>
      <w:r>
        <w:rPr>
          <w:rFonts w:ascii="Noto Sans Bengali" w:hAnsi="Noto Sans Bengali"/>
          <w:b w:val="0"/>
          <w:i w:val="0"/>
          <w:color w:val="1E293B"/>
          <w:sz w:val="17"/>
        </w:rPr>
        <w:t>Priority Queue (পাথ কস্ট g(n) অনুযায়ী এসেন্ডিং অর্ডারে সাজানো)।</w:t>
      </w:r>
    </w:p>
    <w:p>
      <w:pPr>
        <w:pStyle w:val="ListBullet"/>
        <w:spacing w:before="0" w:after="30" w:line="276" w:lineRule="auto"/>
      </w:pPr>
      <w:r>
        <w:rPr>
          <w:rFonts w:ascii="Noto Sans Bengali" w:hAnsi="Noto Sans Bengali"/>
          <w:b/>
          <w:i w:val="0"/>
          <w:color w:val="1E293B"/>
          <w:sz w:val="17"/>
        </w:rPr>
        <w:t xml:space="preserve">গোল টেস্টের অতি গুরুত্বপূর্ণ নিয়ম: </w:t>
      </w:r>
      <w:r>
        <w:rPr>
          <w:rFonts w:ascii="Noto Sans Bengali" w:hAnsi="Noto Sans Bengali"/>
          <w:b w:val="0"/>
          <w:i w:val="0"/>
          <w:color w:val="1E293B"/>
          <w:sz w:val="17"/>
        </w:rPr>
        <w:t>UCS-এ গোল টেস্ট অবশ্যই নোডটি প্রায়োরিটি কিউ থেকে POP করার সময় করতে হবে, জেনারেট হওয়ার সময় নয়! কারণ জেনারেশনের সময় কোনো গোল নোড বেশি কস্ট নিয়ে কিউতে ঢুকলেও পরে বিকল্প সস্তা পাথে আরও কম খরচে পৌঁছানো সম্ভব হতে পারে।</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86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Step</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Popped (Node, g)</w:t>
            </w:r>
          </w:p>
        </w:tc>
        <w:tc>
          <w:tcPr>
            <w:tcW w:type="dxa" w:w="244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Generated Children with g(n)</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Priority Queue State [(Node, g)]</w:t>
            </w:r>
          </w:p>
        </w:tc>
        <w:tc>
          <w:tcPr>
            <w:tcW w:type="dxa" w:w="1440"/>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Visited Set</w:t>
            </w:r>
          </w:p>
        </w:tc>
        <w:tc>
          <w:tcPr>
            <w:tcW w:type="dxa" w:w="1440"/>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Goal Check?</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Init</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g=০)]</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 g=০)</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g=০+৫=৫, ৩: g=০+২=২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 ২), (২, ৫)]</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 g=২)</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 g=২+৩=৫</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৫), (৬, ৫)]</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৩}</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 (কস্ট ৫&lt;২)</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 g=৫)</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৪: g=৫+৩=৮, ৫: g=৫+৪=৯</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 ৫), (৪, ৮), (৫, ৯)]</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৩, ২}</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 (টাই-ব্রেকার ২)</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 g=৫)</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 g=৫+২=৭</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 ৭), (৪, ৮), (৫, ৯)]</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৩, ২, ৬}</w:t>
            </w:r>
          </w:p>
        </w:tc>
        <w:tc>
          <w:tcPr>
            <w:tcW w:type="dxa" w:w="144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 g=৭)</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None (Goal Node Popped)</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[(৪, ৮), (৫, ৯)]</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৩, ২, ৬, ৭}</w:t>
            </w:r>
          </w:p>
        </w:tc>
        <w:tc>
          <w:tcPr>
            <w:tcW w:type="dxa" w:w="144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Goal Popped! STOP</w:t>
            </w:r>
          </w:p>
        </w:tc>
      </w:tr>
    </w:tbl>
    <w:p>
      <w:pPr>
        <w:spacing w:before="0" w:after="6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UCS এর বুদ্ধিমত্তা ও প্রুনিং (Pruning) পাওয়ার</w:t>
            </w:r>
          </w:p>
          <w:p>
            <w:pPr>
              <w:spacing w:before="0" w:after="30" w:line="269" w:lineRule="auto"/>
            </w:pPr>
            <w:r>
              <w:rPr>
                <w:rFonts w:ascii="Noto Sans Bengali" w:hAnsi="Noto Sans Bengali"/>
                <w:b w:val="0"/>
                <w:i w:val="0"/>
                <w:color w:val="1E293B"/>
                <w:sz w:val="16"/>
              </w:rPr>
              <w:t>১. প্রুনিং শক্তি: দেখুন, নোড ৪ (কস্ট ৮) এবং নোড ৫ (কস্ট ৯) প্রায়োরিটি কিউতে থাকা সত্ত্বেও কখনোই EXPAND হয়নি! কারণ তাদের চেয়ে কম কস্টে (৭) গোল নোডটি কিউ থেকে পপ হয়ে গেছে।</w:t>
            </w:r>
          </w:p>
          <w:p>
            <w:pPr>
              <w:spacing w:before="0" w:after="30" w:line="269" w:lineRule="auto"/>
            </w:pPr>
            <w:r>
              <w:rPr>
                <w:rFonts w:ascii="Noto Sans Bengali" w:hAnsi="Noto Sans Bengali"/>
                <w:b w:val="0"/>
                <w:i w:val="0"/>
                <w:color w:val="1E293B"/>
                <w:sz w:val="16"/>
              </w:rPr>
              <w:t>২. এক্সপানশন ক্রম: ১ → ৩ → ২ → ৬ → ৭ (BFS ও DFS থেকে সম্পূর্ণ আলাদা!)</w:t>
            </w:r>
          </w:p>
          <w:p>
            <w:pPr>
              <w:spacing w:before="0" w:after="30" w:line="269" w:lineRule="auto"/>
            </w:pPr>
            <w:r>
              <w:rPr>
                <w:rFonts w:ascii="Noto Sans Bengali" w:hAnsi="Noto Sans Bengali"/>
                <w:b w:val="0"/>
                <w:i w:val="0"/>
                <w:color w:val="1E293B"/>
                <w:sz w:val="16"/>
              </w:rPr>
              <w:t>৩. অপটিমাল পাথ: ১ → ৩ → ৬ → ৭ | মোট ন্যূনতম খরচ = ৭</w:t>
            </w:r>
          </w:p>
          <w:p>
            <w:pPr>
              <w:spacing w:before="0" w:after="30" w:line="269" w:lineRule="auto"/>
            </w:pPr>
            <w:r>
              <w:rPr>
                <w:rFonts w:ascii="Noto Sans Bengali" w:hAnsi="Noto Sans Bengali"/>
                <w:b w:val="0"/>
                <w:i w:val="0"/>
                <w:color w:val="1E293B"/>
                <w:sz w:val="16"/>
              </w:rPr>
              <w:t>৪. কমপ্লেক্সিটি: টাইম ও স্পেস = O(b^(1 + floor(C*/epsilon))) [C* = অপটিমাল কস্ট, epsilon = ক্ষুদ্রতম এজ কস্ট]</w:t>
            </w:r>
          </w:p>
          <w:p>
            <w:pPr>
              <w:spacing w:before="0" w:after="30" w:line="269" w:lineRule="auto"/>
            </w:pPr>
            <w:r>
              <w:rPr>
                <w:rFonts w:ascii="Noto Sans Bengali" w:hAnsi="Noto Sans Bengali"/>
                <w:b w:val="0"/>
                <w:i w:val="0"/>
                <w:color w:val="1E293B"/>
                <w:sz w:val="16"/>
              </w:rPr>
              <w:t>৫. কমপ্লিটনেস ও অপটিমালিটি: উভয়ই হ্যাঁ (যদি সকল এজের কস্ট epsilon &gt; 0 হয়)।</w:t>
            </w:r>
          </w:p>
        </w:tc>
      </w:tr>
    </w:tbl>
    <w:p>
      <w:r>
        <w:br w:type="page"/>
      </w:r>
    </w:p>
    <w:p>
      <w:pPr>
        <w:keepNext/>
        <w:spacing w:before="80" w:after="40"/>
      </w:pPr>
      <w:r>
        <w:rPr>
          <w:rFonts w:ascii="Noto Sans Bengali" w:hAnsi="Noto Sans Bengali"/>
          <w:b/>
          <w:i w:val="0"/>
          <w:color w:val="1E3A8A"/>
          <w:sz w:val="24"/>
        </w:rPr>
        <w:t>৫. Depth-Limited Search (DLS)</w:t>
      </w:r>
    </w:p>
    <w:p>
      <w:pPr>
        <w:spacing w:before="0" w:after="40" w:line="276" w:lineRule="auto"/>
      </w:pPr>
      <w:r>
        <w:rPr>
          <w:rFonts w:ascii="Noto Sans Bengali" w:hAnsi="Noto Sans Bengali"/>
          <w:b w:val="0"/>
          <w:i w:val="0"/>
          <w:color w:val="1E293B"/>
          <w:sz w:val="18"/>
        </w:rPr>
        <w:t>DLS হলো DFS-এর একটি পরিমার্জিত রূপ, যেখানে ইনফিনিট লুপের বিপদ এড়াতে একটি পূর্বনির্ধারিত গভীরতা সীমা (Depth Limit l) বেঁধে দেওয়া হয়। সীমার বাইরের কোনো চাইল্ড নোড তৈরি করা হয় না। গোল নোড ৭ রয়েছে Depth ৩-এ।</w:t>
      </w:r>
    </w:p>
    <w:p>
      <w:pPr>
        <w:pStyle w:val="ListBullet"/>
        <w:spacing w:before="0" w:after="30" w:line="276" w:lineRule="auto"/>
      </w:pPr>
      <w:r>
        <w:rPr>
          <w:rFonts w:ascii="Noto Sans Bengali" w:hAnsi="Noto Sans Bengali"/>
          <w:b/>
          <w:i w:val="0"/>
          <w:color w:val="1E293B"/>
          <w:sz w:val="17"/>
        </w:rPr>
        <w:t xml:space="preserve">মূল বৈশিষ্ট্য: </w:t>
      </w:r>
      <w:r>
        <w:rPr>
          <w:rFonts w:ascii="Noto Sans Bengali" w:hAnsi="Noto Sans Bengali"/>
          <w:b w:val="0"/>
          <w:i w:val="0"/>
          <w:color w:val="1E293B"/>
          <w:sz w:val="17"/>
        </w:rPr>
        <w:t>যদি Limit l &lt; d (গোল গভীরতা) হয়, তবে সার্চ Cutoff Failure দেয়। আর যদি l &gt;= d হয়, তবে সমাধান পাওয়া যায়।</w:t>
      </w:r>
    </w:p>
    <w:p>
      <w:pPr>
        <w:pStyle w:val="ListBullet"/>
        <w:spacing w:before="0" w:after="30" w:line="276" w:lineRule="auto"/>
      </w:pPr>
      <w:r>
        <w:rPr>
          <w:rFonts w:ascii="Noto Sans Bengali" w:hAnsi="Noto Sans Bengali"/>
          <w:b/>
          <w:i w:val="0"/>
          <w:color w:val="1E293B"/>
          <w:sz w:val="17"/>
        </w:rPr>
        <w:t xml:space="preserve">ট্রেস তুলনা: </w:t>
      </w:r>
      <w:r>
        <w:rPr>
          <w:rFonts w:ascii="Noto Sans Bengali" w:hAnsi="Noto Sans Bengali"/>
          <w:b w:val="0"/>
          <w:i w:val="0"/>
          <w:color w:val="1E293B"/>
          <w:sz w:val="17"/>
        </w:rPr>
        <w:t>Limit l = ২ (ব্যর্থ) এবং Limit l = ৩ (সফল)-এর প্রতিটি ধাপ পাশাপাশি দেখানো হলো:</w:t>
      </w:r>
    </w:p>
    <w:tbl>
      <w:tblPr>
        <w:tblW w:type="auto" w:w="0"/>
        <w:jc w:val="center"/>
        <w:tblLook w:firstColumn="1" w:firstRow="1" w:lastColumn="0" w:lastRow="0" w:noHBand="0" w:noVBand="1" w:val="04A0"/>
      </w:tblPr>
      <w:tblGrid>
        <w:gridCol w:w="2074"/>
        <w:gridCol w:w="2074"/>
        <w:gridCol w:w="2074"/>
        <w:gridCol w:w="2074"/>
        <w:gridCol w:w="2074"/>
      </w:tblGrid>
      <w:tr>
        <w:tc>
          <w:tcPr>
            <w:tcW w:type="dxa" w:w="86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Step</w:t>
            </w:r>
          </w:p>
        </w:tc>
        <w:tc>
          <w:tcPr>
            <w:tcW w:type="dxa" w:w="172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Expanded (Depth)</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Limit l = ২ Action &amp; Stack</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Limit l = ৩ Action &amp; Stack</w:t>
            </w:r>
          </w:p>
        </w:tc>
        <w:tc>
          <w:tcPr>
            <w:tcW w:type="dxa" w:w="259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Goal Status &amp; Remarks</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 (d=০)</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[৩, ২] (d=১ &lt;= ২)</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[৩, ২] (d=১ &lt;= ৩)</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উভয় ক্ষেত্রেই সীমার ভেতর</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২ (d=১)</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[৩, ৫, ৪] (d=২ &lt;= 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[৩, ৫, ৪] (d=২ &lt;= ৩)</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উভয় ক্ষেত্রেই সীমার ভেতর</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 (d=২)</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Limit ২ পৌঁছেছে! চাইল্ড যাবে না</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Leaf Node (কোনো চাইল্ড নেই)</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l=২ এর সীমা শেষ</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৪</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 (d=২)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Limit ২ পৌঁছেছে! চাইল্ড যাবে 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Leaf Node (কোনো চাইল্ড নেই)</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l=২ এর সীমা শেষ</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৫</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 (d=১)</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[৬] (d=২ &lt;= ২)</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[৬] (d=২ &lt;= ৩)</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উভয় ক্ষেত্রেই সীমার ভেতর</w:t>
            </w:r>
          </w:p>
        </w:tc>
      </w:tr>
      <w:tr>
        <w:tc>
          <w:tcPr>
            <w:tcW w:type="dxa" w:w="86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৬ (d=২)</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Limit ২ শেষ! চাইল্ড ৭ (d=৩) বাদ!</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Stack: [৭] (d=৩ &lt;= ৩ পুশ)</w:t>
            </w:r>
          </w:p>
        </w:tc>
        <w:tc>
          <w:tcPr>
            <w:tcW w:type="dxa" w:w="2592"/>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মূল পার্থক্য! l=২ তে ৭ বাদ পড়েছে</w:t>
            </w:r>
          </w:p>
        </w:tc>
      </w:tr>
      <w:tr>
        <w:tc>
          <w:tcPr>
            <w:tcW w:type="dxa" w:w="86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 (d=৩)</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Not Reached! (Cutoff Failure)</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Goal Node Popped! [SUCCESS]</w:t>
            </w:r>
          </w:p>
        </w:tc>
        <w:tc>
          <w:tcPr>
            <w:tcW w:type="dxa" w:w="2592"/>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l=২ ব্যর্থ, কিন্তু l=৩ সফল!</w:t>
            </w:r>
          </w:p>
        </w:tc>
      </w:tr>
    </w:tbl>
    <w:p>
      <w:pPr>
        <w:spacing w:before="0" w:after="4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DLS এর ফলাফল ও সীমাবদ্ধতা বিশ্লেষণ</w:t>
            </w:r>
          </w:p>
          <w:p>
            <w:pPr>
              <w:spacing w:before="0" w:after="30" w:line="269" w:lineRule="auto"/>
            </w:pPr>
            <w:r>
              <w:rPr>
                <w:rFonts w:ascii="Noto Sans Bengali" w:hAnsi="Noto Sans Bengali"/>
                <w:b w:val="0"/>
                <w:i w:val="0"/>
                <w:color w:val="1E293B"/>
                <w:sz w:val="16"/>
              </w:rPr>
              <w:t>• কেস ১ (Limit l = ২): এক্সপানশন ক্রম: ১ → ২ → ৪ → ৫ → ৩ → ৬। ফলাফল: Cutoff Failure (৭ বাদ পড়েছে)।</w:t>
            </w:r>
          </w:p>
          <w:p>
            <w:pPr>
              <w:spacing w:before="0" w:after="30" w:line="269" w:lineRule="auto"/>
            </w:pPr>
            <w:r>
              <w:rPr>
                <w:rFonts w:ascii="Noto Sans Bengali" w:hAnsi="Noto Sans Bengali"/>
                <w:b w:val="0"/>
                <w:i w:val="0"/>
                <w:color w:val="1E293B"/>
                <w:sz w:val="16"/>
              </w:rPr>
              <w:t>• কেস ২ (Limit l = ৩): এক্সপানশন ক্রম: ১ → ২ → ৪ → ৫ → ৩ → ৬ → ৭। ফলাফল: Goal Found (Success)।</w:t>
            </w:r>
          </w:p>
          <w:p>
            <w:pPr>
              <w:spacing w:before="0" w:after="30" w:line="269" w:lineRule="auto"/>
            </w:pPr>
            <w:r>
              <w:rPr>
                <w:rFonts w:ascii="Noto Sans Bengali" w:hAnsi="Noto Sans Bengali"/>
                <w:b w:val="0"/>
                <w:i w:val="0"/>
                <w:color w:val="1E293B"/>
                <w:sz w:val="16"/>
              </w:rPr>
              <w:t>• কমপ্লেক্সিটি: টাইম = O(b^l) | স্পেস = O(b · l) | কমপ্লিটনেস: না (যদি l &lt; d হয়) | অপটিমালিটি: না।</w:t>
            </w:r>
          </w:p>
        </w:tc>
      </w:tr>
    </w:tbl>
    <w:p>
      <w:r>
        <w:br w:type="page"/>
      </w:r>
    </w:p>
    <w:p>
      <w:pPr>
        <w:keepNext/>
        <w:spacing w:before="80" w:after="40"/>
      </w:pPr>
      <w:r>
        <w:rPr>
          <w:rFonts w:ascii="Noto Sans Bengali" w:hAnsi="Noto Sans Bengali"/>
          <w:b/>
          <w:i w:val="0"/>
          <w:color w:val="1E3A8A"/>
          <w:sz w:val="24"/>
        </w:rPr>
        <w:t>৬. Iterative Deepening Search (IDS / IDDFS)</w:t>
      </w:r>
    </w:p>
    <w:p>
      <w:pPr>
        <w:spacing w:before="0" w:after="40" w:line="276" w:lineRule="auto"/>
      </w:pPr>
      <w:r>
        <w:rPr>
          <w:rFonts w:ascii="Noto Sans Bengali" w:hAnsi="Noto Sans Bengali"/>
          <w:b w:val="0"/>
          <w:i w:val="0"/>
          <w:color w:val="1E293B"/>
          <w:sz w:val="18"/>
        </w:rPr>
        <w:t>IDS হলো আন-ইনফর্মড সার্চের সবচেয়ে সুষম অ্যালগরিদম। এটি DFS-এর মেমোরি দক্ষতা (Linear Space) এবং BFS-এর কমপ্লিটনেস ও অপটিমালিটিকে একত্র করে। এটি ক্রমান্বয়ে Limit = ০, ১, ২, ৩ ... বাড়িয়ে DLS রান করে যতক্ষণ না গোল পাওয়া যায়।</w:t>
      </w:r>
    </w:p>
    <w:tbl>
      <w:tblPr>
        <w:tblW w:type="auto" w:w="0"/>
        <w:jc w:val="center"/>
        <w:tblLook w:firstColumn="1" w:firstRow="1" w:lastColumn="0" w:lastRow="0" w:noHBand="0" w:noVBand="1" w:val="04A0"/>
      </w:tblPr>
      <w:tblGrid>
        <w:gridCol w:w="2074"/>
        <w:gridCol w:w="2074"/>
        <w:gridCol w:w="2074"/>
        <w:gridCol w:w="2074"/>
        <w:gridCol w:w="2074"/>
      </w:tblGrid>
      <w:tr>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Iteration Limit</w:t>
            </w:r>
          </w:p>
        </w:tc>
        <w:tc>
          <w:tcPr>
            <w:tcW w:type="dxa" w:w="158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Depth Boundary</w:t>
            </w:r>
          </w:p>
        </w:tc>
        <w:tc>
          <w:tcPr>
            <w:tcW w:type="dxa" w:w="374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Nodes Expanded in this Iteration</w:t>
            </w:r>
          </w:p>
        </w:tc>
        <w:tc>
          <w:tcPr>
            <w:tcW w:type="dxa" w:w="172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Total Nodes Expanded</w:t>
            </w:r>
          </w:p>
        </w:tc>
        <w:tc>
          <w:tcPr>
            <w:tcW w:type="dxa" w:w="172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Status</w:t>
            </w:r>
          </w:p>
        </w:tc>
      </w:tr>
      <w:tr>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Limit = ০</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Depth ০</w:t>
            </w:r>
          </w:p>
        </w:tc>
        <w:tc>
          <w:tcPr>
            <w:tcW w:type="dxa" w:w="374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Cutoff (Goal not found)</w:t>
            </w:r>
          </w:p>
        </w:tc>
      </w:tr>
      <w:tr>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Limit = ১</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Depth ০ থেকে ১</w:t>
            </w:r>
          </w:p>
        </w:tc>
        <w:tc>
          <w:tcPr>
            <w:tcW w:type="dxa" w:w="374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 ২ → ৩</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৩</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Cutoff (Goal not found)</w:t>
            </w:r>
          </w:p>
        </w:tc>
      </w:tr>
      <w:tr>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Limit = ২</w:t>
            </w:r>
          </w:p>
        </w:tc>
        <w:tc>
          <w:tcPr>
            <w:tcW w:type="dxa" w:w="158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Depth ০ থেকে ২</w:t>
            </w:r>
          </w:p>
        </w:tc>
        <w:tc>
          <w:tcPr>
            <w:tcW w:type="dxa" w:w="3744"/>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 ২ → ৪ → ৫ → ৩ → ৬</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Cutoff (Goal not found)</w:t>
            </w:r>
          </w:p>
        </w:tc>
      </w:tr>
      <w:tr>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Limit = ৩</w:t>
            </w:r>
          </w:p>
        </w:tc>
        <w:tc>
          <w:tcPr>
            <w:tcW w:type="dxa" w:w="158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Depth ০ থেকে ৩</w:t>
            </w:r>
          </w:p>
        </w:tc>
        <w:tc>
          <w:tcPr>
            <w:tcW w:type="dxa" w:w="3744"/>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১ → ২ → ৪ → ৫ → ৩ → ৬ → ৭</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৭</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Goal 7 Found! SUCCESS</w:t>
            </w:r>
          </w:p>
        </w:tc>
      </w:tr>
    </w:tbl>
    <w:p>
      <w:pPr>
        <w:spacing w:before="0" w:after="6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IDS এর মেমোরি ও ওভারহেড সংক্রান্ত গাণিতিক ব্যাখ্যা (Exam Favorite Question)</w:t>
            </w:r>
          </w:p>
          <w:p>
            <w:pPr>
              <w:spacing w:before="0" w:after="30" w:line="269" w:lineRule="auto"/>
            </w:pPr>
            <w:r>
              <w:rPr>
                <w:rFonts w:ascii="Noto Sans Bengali" w:hAnsi="Noto Sans Bengali"/>
                <w:b w:val="0"/>
                <w:i w:val="0"/>
                <w:color w:val="1E293B"/>
                <w:sz w:val="16"/>
              </w:rPr>
              <w:t>• শিক্ষার্থীদের সাধারণ ভুল ধারণা: বারবার আগের লেভেল এক্সপ্যান্ড করায় IDS অনেক বেশি সময় নষ্ট করে।</w:t>
            </w:r>
          </w:p>
          <w:p>
            <w:pPr>
              <w:spacing w:before="0" w:after="30" w:line="269" w:lineRule="auto"/>
            </w:pPr>
            <w:r>
              <w:rPr>
                <w:rFonts w:ascii="Noto Sans Bengali" w:hAnsi="Noto Sans Bengali"/>
                <w:b w:val="0"/>
                <w:i w:val="0"/>
                <w:color w:val="1E293B"/>
                <w:sz w:val="16"/>
              </w:rPr>
              <w:t>• গাণিতিক সত্য: সার্চ ট্রির নোড সংখ্যা জ্যামিতিক হারে (Exponentially) বাড়ে। রুট নোড মাত্র d বার তৈরি হয়, কিন্তু সবচেয়ে নিচের লেভেলের বিশাল সংখ্যক নোড তৈরি হয় মাত্র ১ বার।</w:t>
            </w:r>
          </w:p>
          <w:p>
            <w:pPr>
              <w:spacing w:before="0" w:after="30" w:line="269" w:lineRule="auto"/>
            </w:pPr>
            <w:r>
              <w:rPr>
                <w:rFonts w:ascii="Noto Sans Bengali" w:hAnsi="Noto Sans Bengali"/>
                <w:b w:val="0"/>
                <w:i w:val="0"/>
                <w:color w:val="1E293B"/>
                <w:sz w:val="16"/>
              </w:rPr>
              <w:t>• মোট নোড এক্সপানশন = (d+১)·১ + d·b + (d-১)·b^২ + ... + ১·b^d = O(b^d)।</w:t>
            </w:r>
          </w:p>
          <w:p>
            <w:pPr>
              <w:spacing w:before="0" w:after="30" w:line="269" w:lineRule="auto"/>
            </w:pPr>
            <w:r>
              <w:rPr>
                <w:rFonts w:ascii="Noto Sans Bengali" w:hAnsi="Noto Sans Bengali"/>
                <w:b w:val="0"/>
                <w:i w:val="0"/>
                <w:color w:val="1E293B"/>
                <w:sz w:val="16"/>
              </w:rPr>
              <w:t>• টাইম কমপ্লেক্সিটি: O(b^d) [BFS-এর সমান] | স্পেস কমপ্লেক্সিটি: O(b · d) [DFS-এর মতো ক্ষুদ্র! মেমোরি কখনো ক্র্যাশ করে না]।</w:t>
            </w:r>
          </w:p>
        </w:tc>
      </w:tr>
    </w:tbl>
    <w:p>
      <w:r>
        <w:br w:type="page"/>
      </w:r>
    </w:p>
    <w:p>
      <w:pPr>
        <w:keepNext/>
        <w:spacing w:before="80" w:after="40"/>
      </w:pPr>
      <w:r>
        <w:rPr>
          <w:rFonts w:ascii="Noto Sans Bengali" w:hAnsi="Noto Sans Bengali"/>
          <w:b/>
          <w:i w:val="0"/>
          <w:color w:val="1E3A8A"/>
          <w:sz w:val="24"/>
        </w:rPr>
        <w:t>৭. Bidirectional Search (BDS)</w:t>
      </w:r>
    </w:p>
    <w:p>
      <w:pPr>
        <w:spacing w:before="0" w:after="40" w:line="276" w:lineRule="auto"/>
      </w:pPr>
      <w:r>
        <w:rPr>
          <w:rFonts w:ascii="Noto Sans Bengali" w:hAnsi="Noto Sans Bengali"/>
          <w:b w:val="0"/>
          <w:i w:val="0"/>
          <w:color w:val="1E293B"/>
          <w:sz w:val="18"/>
        </w:rPr>
        <w:t>BDS একই সাথে দুটি সমান্তরাল সার্চ পরিচালনা করে: একটি স্টার্ট নোড থেকে সামনের দিকে (Forward Search), অন্যটি গোল নোড থেকে পেছনের দিকে (Backward Search)। যখন উভয়ের ফ্রন্টিয়ার কোনো সাধারণ নোডে মিলিত হয়, তখন একটি পূর্ণাঙ্গ পাথ গঠিত হয়।</w:t>
      </w:r>
    </w:p>
    <w:tbl>
      <w:tblPr>
        <w:tblW w:type="auto" w:w="0"/>
        <w:jc w:val="center"/>
        <w:tblLook w:firstColumn="1" w:firstRow="1" w:lastColumn="0" w:lastRow="0" w:noHBand="0" w:noVBand="1" w:val="04A0"/>
      </w:tblPr>
      <w:tblGrid>
        <w:gridCol w:w="2074"/>
        <w:gridCol w:w="2074"/>
        <w:gridCol w:w="2074"/>
        <w:gridCol w:w="2074"/>
        <w:gridCol w:w="2074"/>
      </w:tblGrid>
      <w:tr>
        <w:tc>
          <w:tcPr>
            <w:tcW w:type="dxa" w:w="2160"/>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Direction</w:t>
            </w:r>
          </w:p>
        </w:tc>
        <w:tc>
          <w:tcPr>
            <w:tcW w:type="dxa" w:w="1872"/>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Current Expanded</w:t>
            </w:r>
          </w:p>
        </w:tc>
        <w:tc>
          <w:tcPr>
            <w:tcW w:type="dxa" w:w="244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Frontier Nodes (Queue State)</w:t>
            </w:r>
          </w:p>
        </w:tc>
        <w:tc>
          <w:tcPr>
            <w:tcW w:type="dxa" w:w="2160"/>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Intersection Check</w:t>
            </w:r>
          </w:p>
        </w:tc>
        <w:tc>
          <w:tcPr>
            <w:tcW w:type="dxa" w:w="1728"/>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Status</w:t>
            </w:r>
          </w:p>
        </w:tc>
      </w:tr>
      <w:tr>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Forward (Start: ১)</w:t>
            </w:r>
          </w:p>
        </w:tc>
        <w:tc>
          <w:tcPr>
            <w:tcW w:type="dxa" w:w="1872"/>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১</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৩}</w:t>
            </w:r>
          </w:p>
        </w:tc>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Backward-এর সাথে কোনো মিল নেই</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In Progress</w:t>
            </w:r>
          </w:p>
        </w:tc>
      </w:tr>
      <w:tr>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Backward (Goal: ৭)</w:t>
            </w:r>
          </w:p>
        </w:tc>
        <w:tc>
          <w:tcPr>
            <w:tcW w:type="dxa" w:w="1872"/>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৭ (Predecessor: ৬)</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{৬}</w:t>
            </w:r>
          </w:p>
        </w:tc>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Forward-এর সাথে কোনো মিল নেই</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In Progress</w:t>
            </w:r>
          </w:p>
        </w:tc>
      </w:tr>
      <w:tr>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Forward</w:t>
            </w:r>
          </w:p>
        </w:tc>
        <w:tc>
          <w:tcPr>
            <w:tcW w:type="dxa" w:w="1872"/>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৩ (চাইল্ড: ৬)</w:t>
            </w:r>
          </w:p>
        </w:tc>
        <w:tc>
          <w:tcPr>
            <w:tcW w:type="dxa" w:w="244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{২, ৬}</w:t>
            </w:r>
          </w:p>
        </w:tc>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উভয়ের ফ্রন্টিয়ারে নোড ৬ বর্তমান!</w:t>
            </w:r>
          </w:p>
        </w:tc>
        <w:tc>
          <w:tcPr>
            <w:tcW w:type="dxa" w:w="1728"/>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Intersection at Node ৬!</w:t>
            </w:r>
          </w:p>
        </w:tc>
      </w:tr>
      <w:tr>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Path Construction</w:t>
            </w:r>
          </w:p>
        </w:tc>
        <w:tc>
          <w:tcPr>
            <w:tcW w:type="dxa" w:w="1872"/>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Forward: ১→৩→৬</w:t>
            </w:r>
          </w:p>
        </w:tc>
        <w:tc>
          <w:tcPr>
            <w:tcW w:type="dxa" w:w="244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Backward: ৬→৭</w:t>
            </w:r>
          </w:p>
        </w:tc>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পূর্ণাঙ্গ পাথ: ১ → ৩ → ৬ → ৭</w:t>
            </w:r>
          </w:p>
        </w:tc>
        <w:tc>
          <w:tcPr>
            <w:tcW w:type="dxa" w:w="1728"/>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Search Completed!</w:t>
            </w:r>
          </w:p>
        </w:tc>
      </w:tr>
    </w:tbl>
    <w:p>
      <w:pPr>
        <w:spacing w:before="0" w:after="60"/>
      </w:pPr>
    </w:p>
    <w:tbl>
      <w:tblPr>
        <w:tblW w:type="auto" w:w="0"/>
        <w:jc w:val="center"/>
        <w:tblLook w:firstColumn="1" w:firstRow="1" w:lastColumn="0" w:lastRow="0" w:noHBand="0" w:noVBand="1" w:val="04A0"/>
      </w:tblPr>
      <w:tblGrid>
        <w:gridCol w:w="10368"/>
      </w:tblGrid>
      <w:tr>
        <w:tc>
          <w:tcPr>
            <w:tcW w:type="dxa" w:w="10368"/>
            <w:shd w:fill="F1F5F9"/>
            <w:tcBorders>
              <w:top w:val="single" w:sz="4" w:space="0" w:color="CBD5E1"/>
              <w:left w:val="single" w:sz="24" w:space="0" w:color="2563EB"/>
              <w:bottom w:val="single" w:sz="4" w:space="0" w:color="CBD5E1"/>
              <w:right w:val="single" w:sz="4" w:space="0" w:color="CBD5E1"/>
            </w:tcBorders>
          </w:tcPr>
          <w:p>
            <w:pPr>
              <w:spacing w:before="50" w:after="30"/>
            </w:pPr>
            <w:r>
              <w:rPr>
                <w:rFonts w:ascii="Noto Sans Bengali" w:hAnsi="Noto Sans Bengali"/>
                <w:b/>
                <w:i w:val="0"/>
                <w:color w:val="1E3A8A"/>
                <w:sz w:val="18"/>
              </w:rPr>
              <w:t>BDS এর কার্যকারিতা ও সীমাবদ্ধতা</w:t>
            </w:r>
          </w:p>
          <w:p>
            <w:pPr>
              <w:spacing w:before="0" w:after="30" w:line="269" w:lineRule="auto"/>
            </w:pPr>
            <w:r>
              <w:rPr>
                <w:rFonts w:ascii="Noto Sans Bengali" w:hAnsi="Noto Sans Bengali"/>
                <w:b w:val="0"/>
                <w:i w:val="0"/>
                <w:color w:val="1E293B"/>
                <w:sz w:val="16"/>
              </w:rPr>
              <w:t>• গাণিতিক সুবিধা: O(b^d) এর পরিবর্তে টাইম কমপ্লেক্সিটি দাঁড়ায় O(2 · b^(d/2)) = O(b^(d/2))। উদাহরণস্বরূপ, b=১০ এবং d=৬ হলে ট্র্যাডিশনাল সার্চে ১০^৬ = ১০,০০,০০০ নোড এক্সপ্যান্ড হতো, যেখানে BDS-এ মাত্র ২ × ১০^৩ = ২,০০০ নোড এক্সপ্যান্ড হবে!</w:t>
            </w:r>
          </w:p>
          <w:p>
            <w:pPr>
              <w:spacing w:before="0" w:after="30" w:line="269" w:lineRule="auto"/>
            </w:pPr>
            <w:r>
              <w:rPr>
                <w:rFonts w:ascii="Noto Sans Bengali" w:hAnsi="Noto Sans Bengali"/>
                <w:b w:val="0"/>
                <w:i w:val="0"/>
                <w:color w:val="1E293B"/>
                <w:sz w:val="16"/>
              </w:rPr>
              <w:t>• প্রধান সীমাবদ্ধতা: পেছনের দিকে সার্চ করার জন্য গোল স্টেট সুনির্দিষ্ট ও অনন্য হতে হয় এবং প্রতিটি এজের বিপরীতমুখী পথ (Predecessor) জানা থাকা আবশ্যক।</w:t>
            </w:r>
          </w:p>
        </w:tc>
      </w:tr>
    </w:tbl>
    <w:p>
      <w:r>
        <w:br w:type="page"/>
      </w:r>
    </w:p>
    <w:p>
      <w:pPr>
        <w:keepNext/>
        <w:spacing w:before="80" w:after="40"/>
      </w:pPr>
      <w:r>
        <w:rPr>
          <w:rFonts w:ascii="Noto Sans Bengali" w:hAnsi="Noto Sans Bengali"/>
          <w:b/>
          <w:i w:val="0"/>
          <w:color w:val="1E3A8A"/>
          <w:sz w:val="24"/>
        </w:rPr>
        <w:t>৮. সার্বিক তুলনামূলক ম্যাট্রিক্স (Uninformed Search Master Matrix)</w:t>
      </w:r>
    </w:p>
    <w:p>
      <w:pPr>
        <w:spacing w:before="0" w:after="40" w:line="276" w:lineRule="auto"/>
      </w:pPr>
      <w:r>
        <w:rPr>
          <w:rFonts w:ascii="Noto Sans Bengali" w:hAnsi="Noto Sans Bengali"/>
          <w:b w:val="0"/>
          <w:i w:val="0"/>
          <w:color w:val="1E293B"/>
          <w:sz w:val="18"/>
        </w:rPr>
        <w:t>বিশ্ববিদ্যালয় ফাইনাল পরীক্ষার খাতায় নিচের ছকটি হুবহু লিখলে সর্বোচ্চ পূর্ণ নম্বর নিশ্চিত করা যায়:</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224"/>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Algorithm</w:t>
            </w:r>
          </w:p>
        </w:tc>
        <w:tc>
          <w:tcPr>
            <w:tcW w:type="dxa" w:w="165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Data Structure</w:t>
            </w:r>
          </w:p>
        </w:tc>
        <w:tc>
          <w:tcPr>
            <w:tcW w:type="dxa" w:w="2160"/>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Time Complexity</w:t>
            </w:r>
          </w:p>
        </w:tc>
        <w:tc>
          <w:tcPr>
            <w:tcW w:type="dxa" w:w="201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Space Complexity</w:t>
            </w:r>
          </w:p>
        </w:tc>
        <w:tc>
          <w:tcPr>
            <w:tcW w:type="dxa" w:w="165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Complete?</w:t>
            </w:r>
          </w:p>
        </w:tc>
        <w:tc>
          <w:tcPr>
            <w:tcW w:type="dxa" w:w="1656"/>
            <w:shd w:fill="1E3A8A"/>
            <w:tcBorders>
              <w:bottom w:val="single" w:sz="10" w:space="0" w:color="0F172A"/>
              <w:top w:val="none"/>
              <w:left w:val="none"/>
              <w:right w:val="none"/>
            </w:tcBorders>
          </w:tcPr>
          <w:p>
            <w:pPr>
              <w:spacing w:before="40" w:after="40" w:line="252" w:lineRule="auto"/>
            </w:pPr>
            <w:r>
              <w:rPr>
                <w:rFonts w:ascii="Noto Sans Bengali" w:hAnsi="Noto Sans Bengali"/>
                <w:b/>
                <w:i w:val="0"/>
                <w:color w:val="FFFFFF"/>
                <w:sz w:val="16"/>
              </w:rPr>
              <w:t>Optimal?</w:t>
            </w:r>
          </w:p>
        </w:tc>
      </w:tr>
      <w:tr>
        <w:tc>
          <w:tcPr>
            <w:tcW w:type="dxa" w:w="122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BFS</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FIFO Queue</w:t>
            </w:r>
          </w:p>
        </w:tc>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O(b^d)</w:t>
            </w:r>
          </w:p>
        </w:tc>
        <w:tc>
          <w:tcPr>
            <w:tcW w:type="dxa" w:w="201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O(b^d)</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b সসীম)</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কস্ট সমান)</w:t>
            </w:r>
          </w:p>
        </w:tc>
      </w:tr>
      <w:tr>
        <w:tc>
          <w:tcPr>
            <w:tcW w:type="dxa" w:w="122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DFS</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LIFO Stack</w:t>
            </w:r>
          </w:p>
        </w:tc>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O(b^m)</w:t>
            </w:r>
          </w:p>
        </w:tc>
        <w:tc>
          <w:tcPr>
            <w:tcW w:type="dxa" w:w="201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 · m)</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 (লুপ থাকলে আটকে যায়)</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122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UCS</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Priority Queue</w:t>
            </w:r>
          </w:p>
        </w:tc>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O(b^(1 + floor(C*/eps)))</w:t>
            </w:r>
          </w:p>
        </w:tc>
        <w:tc>
          <w:tcPr>
            <w:tcW w:type="dxa" w:w="201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O(b^(1 + floor(C*/eps)))</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কস্ট &gt; 0)</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(সর্বদা কস্ট-অপটিমাল)</w:t>
            </w:r>
          </w:p>
        </w:tc>
      </w:tr>
      <w:tr>
        <w:tc>
          <w:tcPr>
            <w:tcW w:type="dxa" w:w="122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DLS</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Stack + Limit l</w:t>
            </w:r>
          </w:p>
        </w:tc>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O(b^l)</w:t>
            </w:r>
          </w:p>
        </w:tc>
        <w:tc>
          <w:tcPr>
            <w:tcW w:type="dxa" w:w="201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 · l)</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 (যদি l &lt; d)</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No</w:t>
            </w:r>
          </w:p>
        </w:tc>
      </w:tr>
      <w:tr>
        <w:tc>
          <w:tcPr>
            <w:tcW w:type="dxa" w:w="1224"/>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IDS</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Iterative Stack</w:t>
            </w:r>
          </w:p>
        </w:tc>
        <w:tc>
          <w:tcPr>
            <w:tcW w:type="dxa" w:w="2160"/>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O(b^d)</w:t>
            </w:r>
          </w:p>
        </w:tc>
        <w:tc>
          <w:tcPr>
            <w:tcW w:type="dxa" w:w="201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 · d)</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b সসীম)</w:t>
            </w:r>
          </w:p>
        </w:tc>
        <w:tc>
          <w:tcPr>
            <w:tcW w:type="dxa" w:w="1656"/>
            <w:shd w:fill="FFFFFF"/>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কস্ট সমান)</w:t>
            </w:r>
          </w:p>
        </w:tc>
      </w:tr>
      <w:tr>
        <w:tc>
          <w:tcPr>
            <w:tcW w:type="dxa" w:w="1224"/>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BDS</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i w:val="0"/>
                <w:color w:val="1E293B"/>
                <w:sz w:val="15"/>
              </w:rPr>
              <w:t>Two Queues</w:t>
            </w:r>
          </w:p>
        </w:tc>
        <w:tc>
          <w:tcPr>
            <w:tcW w:type="dxa" w:w="2160"/>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O(b^(d/2))</w:t>
            </w:r>
          </w:p>
        </w:tc>
        <w:tc>
          <w:tcPr>
            <w:tcW w:type="dxa" w:w="201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O(b^(d/2))</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b সসীম)</w:t>
            </w:r>
          </w:p>
        </w:tc>
        <w:tc>
          <w:tcPr>
            <w:tcW w:type="dxa" w:w="1656"/>
            <w:shd w:fill="F8FAFC"/>
            <w:tcBorders>
              <w:bottom w:val="single" w:sz="3" w:space="0" w:color="CBD5E1"/>
              <w:top w:val="none"/>
              <w:left w:val="none"/>
              <w:right w:val="none"/>
            </w:tcBorders>
          </w:tcPr>
          <w:p>
            <w:pPr>
              <w:spacing w:before="30" w:after="30" w:line="252" w:lineRule="auto"/>
            </w:pPr>
            <w:r>
              <w:rPr>
                <w:rFonts w:ascii="Noto Sans Bengali" w:hAnsi="Noto Sans Bengali"/>
                <w:b w:val="0"/>
                <w:i w:val="0"/>
                <w:color w:val="1E293B"/>
                <w:sz w:val="15"/>
              </w:rPr>
              <w:t>Yes (যদি কস্ট সমান)</w:t>
            </w:r>
          </w:p>
        </w:tc>
      </w:tr>
    </w:tbl>
    <w:p>
      <w:pPr>
        <w:spacing w:before="0" w:after="80"/>
      </w:pPr>
    </w:p>
    <w:p>
      <w:pPr>
        <w:keepNext/>
        <w:spacing w:before="80" w:after="40"/>
      </w:pPr>
      <w:r>
        <w:rPr>
          <w:rFonts w:ascii="Noto Sans Bengali" w:hAnsi="Noto Sans Bengali"/>
          <w:b/>
          <w:i w:val="0"/>
          <w:color w:val="1E3A8A"/>
          <w:sz w:val="24"/>
        </w:rPr>
        <w:t>৯. পরীক্ষার হলের বিশেষ সতর্কতা ও ফুল মার্কস সিক্রেট (Exam Survival Tips)</w:t>
      </w:r>
    </w:p>
    <w:tbl>
      <w:tblPr>
        <w:tblW w:type="auto" w:w="0"/>
        <w:jc w:val="center"/>
        <w:tblLook w:firstColumn="1" w:firstRow="1" w:lastColumn="0" w:lastRow="0" w:noHBand="0" w:noVBand="1" w:val="04A0"/>
      </w:tblPr>
      <w:tblGrid>
        <w:gridCol w:w="10368"/>
      </w:tblGrid>
      <w:tr>
        <w:tc>
          <w:tcPr>
            <w:tcW w:type="dxa" w:w="10368"/>
            <w:shd w:fill="FEF2F2"/>
            <w:tcBorders>
              <w:top w:val="single" w:sz="4" w:space="0" w:color="CBD5E1"/>
              <w:left w:val="single" w:sz="24" w:space="0" w:color="EF4444"/>
              <w:bottom w:val="single" w:sz="4" w:space="0" w:color="CBD5E1"/>
              <w:right w:val="single" w:sz="4" w:space="0" w:color="CBD5E1"/>
            </w:tcBorders>
          </w:tcPr>
          <w:p>
            <w:pPr>
              <w:spacing w:before="50" w:after="30"/>
            </w:pPr>
            <w:r>
              <w:rPr>
                <w:rFonts w:ascii="Noto Sans Bengali" w:hAnsi="Noto Sans Bengali"/>
                <w:b/>
                <w:i w:val="0"/>
                <w:color w:val="B91C1C"/>
                <w:sz w:val="18"/>
              </w:rPr>
              <w:t>পরীক্ষার খাতায় যেসব ভুলের কারণে নম্বর কাটা যায়</w:t>
            </w:r>
          </w:p>
          <w:p>
            <w:pPr>
              <w:spacing w:before="0" w:after="30" w:line="269" w:lineRule="auto"/>
            </w:pPr>
            <w:r>
              <w:rPr>
                <w:rFonts w:ascii="Noto Sans Bengali" w:hAnsi="Noto Sans Bengali"/>
                <w:b w:val="0"/>
                <w:i w:val="0"/>
                <w:color w:val="1E293B"/>
                <w:sz w:val="16"/>
              </w:rPr>
              <w:t>১. UCS-এ গোল টেস্ট জেনারেশনে দেখানো: এটি AI পরীক্ষার এক নম্বর কমন ভুল। UCS-এ কোনো নোড জেনারেট হওয়ার সাথে সাথে গোল বলা যাবে না; নোডটি যখন সর্বনিম্ন খরচের হিসেবে পপ (Pop) হবে তখনই কেবল গোল ঘোষণা করতে হবে।</w:t>
            </w:r>
          </w:p>
          <w:p>
            <w:pPr>
              <w:spacing w:before="0" w:after="30" w:line="269" w:lineRule="auto"/>
            </w:pPr>
            <w:r>
              <w:rPr>
                <w:rFonts w:ascii="Noto Sans Bengali" w:hAnsi="Noto Sans Bengali"/>
                <w:b w:val="0"/>
                <w:i w:val="0"/>
                <w:color w:val="1E293B"/>
                <w:sz w:val="16"/>
              </w:rPr>
              <w:t>২. স্ট্যাকের Top কোন দিকে তা উল্লেখ না করা: DFS ও DLS লেখার সময় স্ট্যাকের কোন দিকটা Top (বাম না ডান) তা টেবিলে বা নোট আকারে অবশ্যই লিখে দিতে হবে।</w:t>
            </w:r>
          </w:p>
          <w:p>
            <w:pPr>
              <w:spacing w:before="0" w:after="30" w:line="269" w:lineRule="auto"/>
            </w:pPr>
            <w:r>
              <w:rPr>
                <w:rFonts w:ascii="Noto Sans Bengali" w:hAnsi="Noto Sans Bengali"/>
                <w:b w:val="0"/>
                <w:i w:val="0"/>
                <w:color w:val="1E293B"/>
                <w:sz w:val="16"/>
              </w:rPr>
              <w:t>৩. ট্রি সার্চ বনাম গ্রাফ সার্চ গুলিয়ে ফেলা: গ্রাফে যদি সাইকেল থাকে, তবে Visited Set / Closed List বজায় না রাখলে DFS ও BFS উভয়ই অনন্ত লুপে আটকাতে পারে। তাই Visited Set কলাম প্রদর্শন করা অত্যন্ত জরুরি।</w:t>
            </w:r>
          </w:p>
          <w:p>
            <w:pPr>
              <w:spacing w:before="0" w:after="30" w:line="269" w:lineRule="auto"/>
            </w:pPr>
            <w:r>
              <w:rPr>
                <w:rFonts w:ascii="Noto Sans Bengali" w:hAnsi="Noto Sans Bengali"/>
                <w:b w:val="0"/>
                <w:i w:val="0"/>
                <w:color w:val="1E293B"/>
                <w:sz w:val="16"/>
              </w:rPr>
              <w:t>৪. IDS-এর স্পেস কমপ্লেক্সিটি নিয়ে ভুল ধারণা: IDS-এর স্পেস কখনোই O(b^d) নয়, এটি O(b · d); কারণ এটি যেকোনো মুহূর্তে শুধুমাত্র একটি শাখার নোডই মেমোরিতে রাখে।</w:t>
            </w:r>
          </w:p>
        </w:tc>
      </w:tr>
    </w:tbl>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